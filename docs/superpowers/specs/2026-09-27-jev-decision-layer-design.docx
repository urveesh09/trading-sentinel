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Jev Decision Layer — Design Spec</w:t>
      </w:r>
    </w:p>
    <w:p>
      <w:r>
        <w:t>**Date:** 2026-09-27 **Branch base (planned):** working tree @ `b96c113` (current tip of `trading-sentinel`) **Working branch (planned):** `feat/jev-decision-layer` **Author:** Hermes + Uru collaborative (brainstorm 2026-09-27) **Status:** Draft — awaiting Uru approval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 (one paragraph)</w:t>
      </w:r>
    </w:p>
    <w:p>
      <w:r>
        <w:t>Trading Sentinel today pays MiniMax (LLM) for ~3 narrow, deterministic-feeling jobs: 8-category news classification, the advisory verdict vocabulary, and the optional-ai async review layer. Each call takes 1-15 seconds and costs 100-200× more than necessary. Jev (TypeSafe AI's System One model) is a *fundamentally different* primitive: not an LLM, generates no text, returns typed decisions (Choice / Score / Noul) with calibrated probabilities in ~150ms. **We are adding a Jev decision layer in M4 read-only mode first** — it annotates every closed trade with 3 atomic quality Scores, every signal evaluation with a Noul plausibility check, and replaces the news_classifier 8-category decision — all without touching the order path. After 2-4 weeks of paper data, the highest-confidence M4 use case is promoted to M2/M3 (operator-confirmation soft veto). The M4 layer itself is a measurement instrument; you earn the right to make decisions from it later.</w:t>
      </w:r>
    </w:p>
    <w:p>
      <w:r>
        <w:t>**Cost impact**: news classification 100× cheaper, per-trade grading $0.05/day, signal annotation $0.02/day. **Total: &lt;$1/day** to run the entire M4 layer.</w:t>
      </w:r>
    </w:p>
    <w:p>
      <w:r>
        <w:t>**Risk**: zero order-path impact. Fail-closed throughout. The LLM stays as fallback when Jev confidence is low.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Motivation and goals</w:t>
      </w:r>
    </w:p>
    <w:p>
      <w:pPr>
        <w:pStyle w:val="Heading3"/>
      </w:pPr>
      <w:r>
        <w:t>2.1 Why now</w:t>
      </w:r>
    </w:p>
    <w:p>
      <w:r>
        <w:t>Three converging observations from the 2026-09 codebase deep-read:</w:t>
      </w:r>
    </w:p>
    <w:p>
      <w:pPr>
        <w:pStyle w:val="ListNumber"/>
      </w:pPr>
      <w:r>
        <w:t>**The system already has 12+ small-judgment call sites that today are LLM-based or heuristic.** Examples: `agent/news_classifier.py` (8-category LLM call with 1s timeout), `agent/advisory.py` (verdict vocabulary: APPROVE / APPROVE_WITH_CONCERNS / REVIEW_UNAVAILABLE / REJECT), `fno_gates.py` (12 hard if/else gates, no notion of "how close was the call"). Each is a small judgment, not open-ended reasoning.</w:t>
      </w:r>
    </w:p>
    <w:p>
      <w:pPr>
        <w:pStyle w:val="ListNumber"/>
      </w:pPr>
      <w:r>
        <w:t>**Jev is the right shape.** Per TypeSafe's launch blog, Jev is built specifically for this class of problem: *"A System One model makes fast, structured decisions that software can use directly."* Their reference trading implementation (`jarrodwatts/jev-trader`, 2,400+ stars) makes one buy/sell decision per 300ms block on a crypto order book — exactly the same pattern as our penny scanner ticks every 30 seconds.</w:t>
      </w:r>
    </w:p>
    <w:p>
      <w:pPr>
        <w:pStyle w:val="ListNumber"/>
      </w:pPr>
      <w:r>
        <w:t>**The cost is dramatically lower.** $0.042 per million input tokens, output free. ~150ms latency. A combined MiniMax + Jev stack uses the right model for the right job: MiniMax for prose/strategy/multi-step reasoning, Jev for the routine classification/scoring/guardrail decisions.</w:t>
      </w:r>
    </w:p>
    <w:p>
      <w:pPr>
        <w:pStyle w:val="Heading3"/>
      </w:pPr>
      <w:r>
        <w:t>2.2 Goals</w:t>
      </w:r>
    </w:p>
    <w:p>
      <w:pPr>
        <w:pStyle w:val="ListNumber"/>
      </w:pPr>
      <w:r>
        <w:t>**M4 first — read-only annotation, no order-path impact.** Surface per-trade quality scores, signal plausibility, and a faster news classifier. Earn the right to make decisions from these.</w:t>
      </w:r>
    </w:p>
    <w:p>
      <w:pPr>
        <w:pStyle w:val="ListNumber"/>
      </w:pPr>
      <w:r>
        <w:t>**Replace the 8-category news_classifier decision with Jev** (cheapest immediate win, surfaces the integration pattern for everything else).</w:t>
      </w:r>
    </w:p>
    <w:p>
      <w:pPr>
        <w:pStyle w:val="ListNumber"/>
      </w:pPr>
      <w:r>
        <w:t>**One Jev client, multiple call sites.** A `jev_client.py` module owns auth, fail-closed, retries, and calibration; the trade grader, signal annotator, and news classifier all call into it.</w:t>
      </w:r>
    </w:p>
    <w:p>
      <w:pPr>
        <w:pStyle w:val="ListNumber"/>
      </w:pPr>
      <w:r>
        <w:t>**Phase 2 M2/M3 promotion with operator sign-off.** After ≥4 weeks of paper data, the highest-confidence use case becomes a soft veto requiring operator confirmation.</w:t>
      </w:r>
    </w:p>
    <w:p>
      <w:pPr>
        <w:pStyle w:val="ListNumber"/>
      </w:pPr>
      <w:r>
        <w:t>**Contract health for Jev specifically.** A new `agent/contract_health` invariant: Jev responses are schema-valid, calibrated probabilities, and the pinned model version hasn't drifted.</w:t>
      </w:r>
    </w:p>
    <w:p>
      <w:pPr>
        <w:pStyle w:val="Heading3"/>
      </w:pPr>
      <w:r>
        <w:t>2.3 Non-goals (explicit, for the pitch)</w:t>
      </w:r>
    </w:p>
    <w:p>
      <w:pPr>
        <w:pStyle w:val="ListBullet"/>
      </w:pPr>
      <w:r>
        <w:t>**NOT replacing MiniMax.** MiniMax stays for strategy reasoning, agent verdicts with prose rationale, and any open-ended generation. Jev augments, doesn't replace.</w:t>
      </w:r>
    </w:p>
    <w:p>
      <w:pPr>
        <w:pStyle w:val="ListBullet"/>
      </w:pPr>
      <w:r>
        <w:t>**NOT changing the order path in Phase 1.** Every M4 call is *annotation only*. Operators see new columns in the hourly report; no signal is rejected, no position is closed, no order is cancelled by Jev.</w:t>
      </w:r>
    </w:p>
    <w:p>
      <w:pPr>
        <w:pStyle w:val="ListBullet"/>
      </w:pPr>
      <w:r>
        <w:t>**NOT replacing `fno_gates.py`'s hard rules.** The hard caps (max_loss, sizing, kill switches) stay. Phase 2 may add a *confidence overlay* but the hard rules are not touched.</w:t>
      </w:r>
    </w:p>
    <w:p>
      <w:pPr>
        <w:pStyle w:val="ListBullet"/>
      </w:pPr>
      <w:r>
        <w:t>**NOT refactoring the existing LLM call sites wholesale.** Only the 8-category news_classifier decision is swapped. The verdict vocabulary, async review, and contract health stay on LLM.</w:t>
      </w:r>
    </w:p>
    <w:p>
      <w:pPr>
        <w:pStyle w:val="ListBullet"/>
      </w:pPr>
      <w:r>
        <w:t>**NOT enabling any new live trading.** Phase 1 is M4 read-only; even Phase 2's M3 promotion is operator-confirmation, not autonomous.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What Jev actually is (one paragraph, for the pitch)</w:t>
      </w:r>
    </w:p>
    <w:p>
      <w:r>
        <w:t>Jev is TypeSafe AI's "System One" model — launched 2026-09-15, $40M seed led by DCVC, founded by Diego Almeida (ex-OpenAI co-founder). It is **not an LLM** and generates no text. You send it a `state` (any text or JSON blob) plus a set of typed `questions`, and it returns typed answers drawn from the schema you defined, with calibrated probabilities and a confidence score. Three primitives: `Choice` (pick from ≤255 options, returns probability per option + confidence), `Score` (rate against 2-10 ordered levels), `Noul` (yes-no probability). It cannot hallucinate the *format* of an answer (the schema constrains it) but it can be wrong on *content* — same caveat as any classifier. ~150ms latency, $0.042/MTok input, output free. The "magic" is **calibration**: when Jev says 0.9, the empirical accuracy is ~90% — the probability is meaningful as a business signal, not a vague confidence.</w:t>
      </w:r>
    </w:p>
    <w:p>
      <w:r>
        <w:t>Concrete example: ask Jev *"Will MON-USDC be higher or lower in 100 blocks?"* with state = current order book → it returns `{"buy": 0.77, "sell": 0.23}` in 150ms. Vercel swapped a Gemini 2.5 Flash classifier for Jev and got 6× faster, saturating their eval.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The plan — what changes, where, in what order</w:t>
      </w:r>
    </w:p>
    <w:p>
      <w:pPr>
        <w:pStyle w:val="Heading3"/>
      </w:pPr>
      <w:r>
        <w:t>4.1 New modules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LOC est.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216"/>
          </w:tcPr>
          <w:p>
            <w:r>
              <w:t>`python-engine/jev_client.py`</w:t>
            </w:r>
          </w:p>
        </w:tc>
        <w:tc>
          <w:tcPr>
            <w:tcW w:type="dxa" w:w="3216"/>
          </w:tcPr>
          <w:p>
            <w:r>
              <w:t>~250</w:t>
            </w:r>
          </w:p>
        </w:tc>
        <w:tc>
          <w:tcPr>
            <w:tcW w:type="dxa" w:w="3216"/>
          </w:tcPr>
          <w:p>
            <w:r>
              <w:t>Thin wrapper around `POST https://api.typesafe.ai/v1/systemone`. Auth via `TYPESAFE_API_KEY` env var. Schema-validated response. Fail-closed on missing key, network error, or schema mismatch. Batched multi-question calls. Optional pydantic models for Choice/Score/Noul answers.</w:t>
            </w:r>
          </w:p>
        </w:tc>
      </w:tr>
      <w:tr>
        <w:tc>
          <w:tcPr>
            <w:tcW w:type="dxa" w:w="3216"/>
          </w:tcPr>
          <w:p>
            <w:r>
              <w:t>`python-engine/trade_grader.py`</w:t>
            </w:r>
          </w:p>
        </w:tc>
        <w:tc>
          <w:tcPr>
            <w:tcW w:type="dxa" w:w="3216"/>
          </w:tcPr>
          <w:p>
            <w:r>
              <w:t>~350</w:t>
            </w:r>
          </w:p>
        </w:tc>
        <w:tc>
          <w:tcPr>
            <w:tcW w:type="dxa" w:w="3216"/>
          </w:tcPr>
          <w:p>
            <w:r>
              <w:t>Called from `position_tracker.mark_position_closed` (or equivalent) for every penny / momentum / FNO close. Sends 3 atomic `Score` questions over the closed trade state. Persists to new `trade_grades` table.</w:t>
            </w:r>
          </w:p>
        </w:tc>
      </w:tr>
      <w:tr>
        <w:tc>
          <w:tcPr>
            <w:tcW w:type="dxa" w:w="3216"/>
          </w:tcPr>
          <w:p>
            <w:r>
              <w:t>`python-engine/signal_annotator.py`</w:t>
            </w:r>
          </w:p>
        </w:tc>
        <w:tc>
          <w:tcPr>
            <w:tcW w:type="dxa" w:w="3216"/>
          </w:tcPr>
          <w:p>
            <w:r>
              <w:t>~300</w:t>
            </w:r>
          </w:p>
        </w:tc>
        <w:tc>
          <w:tcPr>
            <w:tcW w:type="dxa" w:w="3216"/>
          </w:tcPr>
          <w:p>
            <w:r>
              <w:t>Called from `penny_scanner._evaluate_ticker_*` and `fno_orchestrator._try_entry_for_leg` for every signal evaluation (accept OR reject). Sends 1 `Noul` (plausibility) + 1 `Choice` (signal class). Persists to new `signal_annotations` table.</w:t>
            </w:r>
          </w:p>
        </w:tc>
      </w:tr>
      <w:tr>
        <w:tc>
          <w:tcPr>
            <w:tcW w:type="dxa" w:w="3216"/>
          </w:tcPr>
          <w:p>
            <w:r>
              <w:t>`agent/news_classifier.py` (modify)</w:t>
            </w:r>
          </w:p>
        </w:tc>
        <w:tc>
          <w:tcPr>
            <w:tcW w:type="dxa" w:w="3216"/>
          </w:tcPr>
          <w:p>
            <w:r>
              <w:t>+30</w:t>
            </w:r>
          </w:p>
        </w:tc>
        <w:tc>
          <w:tcPr>
            <w:tcW w:type="dxa" w:w="3216"/>
          </w:tcPr>
          <w:p>
            <w:r>
              <w:t>Replace the 8-category LLM call with a Jev `Choice` call. Keep the LLM call as fallback when Jev confidence &lt; 0.7 OR when the LLM is needed for rationale prose.</w:t>
            </w:r>
          </w:p>
        </w:tc>
      </w:tr>
      <w:tr>
        <w:tc>
          <w:tcPr>
            <w:tcW w:type="dxa" w:w="3216"/>
          </w:tcPr>
          <w:p>
            <w:r>
              <w:t>`agent/contract_health.py` (modify)</w:t>
            </w:r>
          </w:p>
        </w:tc>
        <w:tc>
          <w:tcPr>
            <w:tcW w:type="dxa" w:w="3216"/>
          </w:tcPr>
          <w:p>
            <w:r>
              <w:t>+20</w:t>
            </w:r>
          </w:p>
        </w:tc>
        <w:tc>
          <w:tcPr>
            <w:tcW w:type="dxa" w:w="3216"/>
          </w:tcPr>
          <w:p>
            <w:r>
              <w:t>Add 1 new invariant: Jev schema + calibration + pinned-model check.</w:t>
            </w:r>
          </w:p>
        </w:tc>
      </w:tr>
    </w:tbl>
    <w:p>
      <w:pPr>
        <w:pStyle w:val="Heading3"/>
      </w:pPr>
      <w:r>
        <w:t>4.2 New SQLite tables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CREATE TABLE trade_grades (</w:t>
        <w:br/>
        <w:t xml:space="preserve">  position_id INTEGER NOT NULL,</w:t>
        <w:br/>
        <w:t xml:space="preserve">  source TEXT NOT NULL,                 -- PENNY_PAPER / MOMENTUM_PAPER / FNO_PAPER etc.</w:t>
        <w:br/>
        <w:t xml:space="preserve">  ticker TEXT NOT NULL,</w:t>
        <w:br/>
        <w:t xml:space="preserve">  leg TEXT NOT NULL,                    -- MIS / CNC / CE / PE</w:t>
        <w:br/>
        <w:t xml:space="preserve">  entry_timing_score REAL,              -- 0-2 from Jev Score</w:t>
        <w:br/>
        <w:t xml:space="preserve">  exit_reason_score REAL,               -- 0-2 from Jev Score</w:t>
        <w:br/>
        <w:t xml:space="preserve">  structure_quality_score REAL,         -- 0-2 from Jev Score</w:t>
        <w:br/>
        <w:t xml:space="preserve">  entry_timing_confidence REAL,</w:t>
        <w:br/>
        <w:t xml:space="preserve">  exit_reason_confidence REAL,</w:t>
        <w:br/>
        <w:t xml:space="preserve">  structure_quality_confidence REAL,</w:t>
        <w:br/>
        <w:t xml:space="preserve">  model_version TEXT NOT NULL,          -- e.g. jev-1.13</w:t>
        <w:br/>
        <w:t xml:space="preserve">  fingerprint TEXT NOT NULL,            -- SHA-256 of state dict</w:t>
        <w:br/>
        <w:t xml:space="preserve">  raw_answers_json TEXT NOT NULL,       -- full Jev response for replay</w:t>
        <w:br/>
        <w:t xml:space="preserve">  created_at TEXT NOT NULL,</w:t>
        <w:br/>
        <w:t xml:space="preserve">  PRIMARY KEY (position_id)</w:t>
        <w:br/>
        <w:t>);</w:t>
        <w:br/>
        <w:br/>
        <w:t>CREATE TABLE signal_annotations (</w:t>
        <w:br/>
        <w:t xml:space="preserve">  scan_id TEXT NOT NULL,</w:t>
        <w:br/>
        <w:t xml:space="preserve">  ticker TEXT NOT NULL,</w:t>
        <w:br/>
        <w:t xml:space="preserve">  leg TEXT NOT NULL,</w:t>
        <w:br/>
        <w:t xml:space="preserve">  accepted INTEGER NOT NULL,            -- 0/1, mirrors the signal's accept flag</w:t>
        <w:br/>
        <w:t xml:space="preserve">  plausibility_noul REAL,               -- 0-1, Jev's Noul</w:t>
        <w:br/>
        <w:t xml:space="preserve">  plausibility_confidence REAL,</w:t>
        <w:br/>
        <w:t xml:space="preserve">  signal_class TEXT,                    -- e.g. "noise", "real_breakout", "duplicate"</w:t>
        <w:br/>
        <w:t xml:space="preserve">  signal_class_probabilities_json TEXT, -- full probability dict</w:t>
        <w:br/>
        <w:t xml:space="preserve">  model_version TEXT NOT NULL,</w:t>
        <w:br/>
        <w:t xml:space="preserve">  fingerprint TEXT NOT NULL,            -- SHA-256 of signal state</w:t>
        <w:br/>
        <w:t xml:space="preserve">  raw_answers_json TEXT NOT NULL,</w:t>
        <w:br/>
        <w:t xml:space="preserve">  created_at TEXT NOT NULL,</w:t>
        <w:br/>
        <w:t xml:space="preserve">  PRIMARY KEY (scan_id, ticker, leg)</w:t>
        <w:br/>
        <w:t>);</w:t>
      </w:r>
    </w:p>
    <w:p>
      <w:pPr>
        <w:pStyle w:val="Heading3"/>
      </w:pPr>
      <w:r>
        <w:t>4.3 New operator-facing surfaces</w:t>
      </w:r>
    </w:p>
    <w:p>
      <w:pPr>
        <w:pStyle w:val="ListBullet"/>
      </w:pPr>
      <w:r>
        <w:t>**Hourly digest** (existing `notify_operator`): add 3 new lines:</w:t>
      </w:r>
    </w:p>
    <w:p>
      <w:pPr>
        <w:pStyle w:val="ListBullet"/>
      </w:pPr>
      <w:r>
        <w:t>`top_plausible_signals_today: N (avg plausibility=X.XX)`</w:t>
      </w:r>
    </w:p>
    <w:p>
      <w:pPr>
        <w:pStyle w:val="ListBullet"/>
      </w:pPr>
      <w:r>
        <w:t>`lowest_graded_trades_today: N (avg structure_quality=Y.YY)`</w:t>
      </w:r>
    </w:p>
    <w:p>
      <w:pPr>
        <w:pStyle w:val="ListBullet"/>
      </w:pPr>
      <w:r>
        <w:t>`news_classifier_jev_calls_today: N (avg confidence=Z.ZZ)`</w:t>
      </w:r>
    </w:p>
    <w:p>
      <w:pPr>
        <w:pStyle w:val="ListBullet"/>
      </w:pPr>
      <w:r>
        <w:t>**Dashboard** (node-gateway client): add 2 new panels:</w:t>
      </w:r>
    </w:p>
    <w:p>
      <w:pPr>
        <w:pStyle w:val="ListBullet"/>
      </w:pPr>
      <w:r>
        <w:t>"Trade quality distribution" — histogram of `structure_quality_score` over the last 30 days</w:t>
      </w:r>
    </w:p>
    <w:p>
      <w:pPr>
        <w:pStyle w:val="ListBullet"/>
      </w:pPr>
      <w:r>
        <w:t>"Signal plausibility vs realized" — scatter of `plausibility_noul` vs final R-multiple</w:t>
      </w:r>
    </w:p>
    <w:p>
      <w:pPr>
        <w:pStyle w:val="Heading3"/>
      </w:pPr>
      <w:r>
        <w:t>4.4 Implementation order (the work plan)</w:t>
      </w:r>
    </w:p>
    <w:p>
      <w:r>
        <w:t>**Week 1 (scaffold + cheapest integration)**</w:t>
      </w:r>
    </w:p>
    <w:p>
      <w:pPr>
        <w:pStyle w:val="ListNumber"/>
      </w:pPr>
      <w:r>
        <w:t>`python-engine/jev_client.py` — full wrapper, fail-closed, schema-validated, pydantic models. Unit tests for happy path + every failure mode.</w:t>
      </w:r>
    </w:p>
    <w:p>
      <w:pPr>
        <w:pStyle w:val="ListNumber"/>
      </w:pPr>
      <w:r>
        <w:t>`agent/contract_health.py` — Jev invariant. Test runs the invariant against a real call (or a recorded fixture).</w:t>
      </w:r>
    </w:p>
    <w:p>
      <w:pPr>
        <w:pStyle w:val="ListNumber"/>
      </w:pPr>
      <w:r>
        <w:t>`agent/news_classifier.py` — swap the 8-category decision to Jev. Keep MiniMax as fallback. Unit tests for both code paths.</w:t>
      </w:r>
    </w:p>
    <w:p>
      <w:pPr>
        <w:pStyle w:val="ListNumber"/>
      </w:pPr>
      <w:r>
        <w:t>`config.py` — add `JEV_API_KEY` (optional), `JEV_MODEL` (default `jev-latest`), `JEV_TIMEOUT_MS` (default 500), `JEV_MIN_CONFIDENCE` (default 0.6).</w:t>
      </w:r>
    </w:p>
    <w:p>
      <w:r>
        <w:t>**Week 2 (read-only annotation)**</w:t>
      </w:r>
    </w:p>
    <w:p>
      <w:pPr>
        <w:pStyle w:val="ListNumber"/>
      </w:pPr>
      <w:r>
        <w:t>`trade_grader.py` — module + tests + integration call from `position_tracker.mark_position_closed` (and FNO equivalent).</w:t>
      </w:r>
    </w:p>
    <w:p>
      <w:pPr>
        <w:pStyle w:val="ListNumber"/>
      </w:pPr>
      <w:r>
        <w:t>`signal_annotator.py` — module + tests + integration call from `penny_scanner` and `fno_orchestrator`. The integration is a *try/except* wrap that logs the failure and never affects the signal decision.</w:t>
      </w:r>
    </w:p>
    <w:p>
      <w:pPr>
        <w:pStyle w:val="ListNumber"/>
      </w:pPr>
      <w:r>
        <w:t>`db/schema.sql` — add `trade_grades` and `signal_annotations` tables with idempotent DDL.</w:t>
      </w:r>
    </w:p>
    <w:p>
      <w:pPr>
        <w:pStyle w:val="ListNumber"/>
      </w:pPr>
      <w:r>
        <w:t>Hourly digest surfaces — add the 3 new lines to the existing `notify_operator` payload.</w:t>
      </w:r>
    </w:p>
    <w:p>
      <w:r>
        <w:t>**Week 3 (observability + dashboard)**</w:t>
      </w:r>
    </w:p>
    <w:p>
      <w:pPr>
        <w:pStyle w:val="ListNumber"/>
      </w:pPr>
      <w:r>
        <w:t>`python-engine/ops_liveness_daily.py` (or equivalent) — extend to include the 3 new metrics.</w:t>
      </w:r>
    </w:p>
    <w:p>
      <w:pPr>
        <w:pStyle w:val="ListNumber"/>
      </w:pPr>
      <w:r>
        <w:t>Node-gateway client — 2 new dashboard panels. (Frontend work; can be deferred to week 4 if needed.)</w:t>
      </w:r>
    </w:p>
    <w:p>
      <w:pPr>
        <w:pStyle w:val="ListNumber"/>
      </w:pPr>
      <w:r>
        <w:t>End-to-end paper run for 7 days, gather evidence.</w:t>
      </w:r>
    </w:p>
    <w:p>
      <w:r>
        <w:t>**Week 4-6 (paper-data observation)**</w:t>
      </w:r>
    </w:p>
    <w:p>
      <w:pPr>
        <w:pStyle w:val="ListNumber"/>
      </w:pPr>
      <w:r>
        <w:t>NO code changes to order path. Operators review the daily distributions.</w:t>
      </w:r>
    </w:p>
    <w:p>
      <w:pPr>
        <w:pStyle w:val="ListNumber"/>
      </w:pPr>
      <w:r>
        <w:t>After ≥4 weeks of paper data, write a *promotion memo* — "which of the 3 M4 use cases should become M2/M3?" — based on observed evidence, not theoretical.</w:t>
      </w:r>
    </w:p>
    <w:p>
      <w:r>
        <w:t>**Phase 2 (M2/M3 promotion, only after paper evidence)**</w:t>
      </w:r>
    </w:p>
    <w:p>
      <w:pPr>
        <w:pStyle w:val="ListNumber"/>
      </w:pPr>
      <w:r>
        <w:t>Most likely candidate: `signal_annotator.duplication_check` (M3) — operator confirmation required when Jev flags a redundant signal with confidence &gt; 0.85.</w:t>
      </w:r>
    </w:p>
    <w:p>
      <w:pPr>
        <w:pStyle w:val="ListNumber"/>
      </w:pPr>
      <w:r>
        <w:t>Other candidates (M1 only): `trade_grader.exit_reason` post-mortem in the morning brief.</w:t>
      </w:r>
    </w:p>
    <w:p>
      <w:pPr>
        <w:pStyle w:val="ListNumber"/>
      </w:pPr>
      <w:r>
        <w:t>Last: `fno_gates` confidence-aware variant (M2) — most invasive, requires spec revision + re-derivation of every gate.</w:t>
      </w:r>
    </w:p>
    <w:p>
      <w:pPr>
        <w:pStyle w:val="Heading3"/>
      </w:pPr>
      <w:r>
        <w:t>4.5 The advantages over the current system (for the pitch)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What today happens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What Jev does instead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216"/>
          </w:tcPr>
          <w:p>
            <w:r>
              <w:t>MiniMax classifies news into 8 categories in 1-15 seconds with `fail-closed` returning UNKNOWN</w:t>
            </w:r>
          </w:p>
        </w:tc>
        <w:tc>
          <w:tcPr>
            <w:tcW w:type="dxa" w:w="3216"/>
          </w:tcPr>
          <w:p>
            <w:r>
              <w:t>Jev `Choice` over 8 categories in ~150ms with calibrated probability per category</w:t>
            </w:r>
          </w:p>
        </w:tc>
        <w:tc>
          <w:tcPr>
            <w:tcW w:type="dxa" w:w="3216"/>
          </w:tcPr>
          <w:p>
            <w:r>
              <w:t>100× cheaper, 10× faster, **probabilities are empirical** (when Jev says 0.9, it's right 90% of the time)</w:t>
            </w:r>
          </w:p>
        </w:tc>
      </w:tr>
      <w:tr>
        <w:tc>
          <w:tcPr>
            <w:tcW w:type="dxa" w:w="3216"/>
          </w:tcPr>
          <w:p>
            <w:r>
              <w:t>No per-trade grading beyond realized P&amp;L</w:t>
            </w:r>
          </w:p>
        </w:tc>
        <w:tc>
          <w:tcPr>
            <w:tcW w:type="dxa" w:w="3216"/>
          </w:tcPr>
          <w:p>
            <w:r>
              <w:t>3 atomic `Score`s per closed trade: entry timing, exit reason, structure quality</w:t>
            </w:r>
          </w:p>
        </w:tc>
        <w:tc>
          <w:tcPr>
            <w:tcW w:type="dxa" w:w="3216"/>
          </w:tcPr>
          <w:p>
            <w:r>
              <w:t>Surfaces "entries are getting worse" *before* the next drawdown — a pattern that's invisible today</w:t>
            </w:r>
          </w:p>
        </w:tc>
      </w:tr>
      <w:tr>
        <w:tc>
          <w:tcPr>
            <w:tcW w:type="dxa" w:w="3216"/>
          </w:tcPr>
          <w:p>
            <w:r>
              <w:t>No signal plausibility check beyond deterministic gates</w:t>
            </w:r>
          </w:p>
        </w:tc>
        <w:tc>
          <w:tcPr>
            <w:tcW w:type="dxa" w:w="3216"/>
          </w:tcPr>
          <w:p>
            <w:r>
              <w:t>`Noul` over the signal's full state dict</w:t>
            </w:r>
          </w:p>
        </w:tc>
        <w:tc>
          <w:tcPr>
            <w:tcW w:type="dxa" w:w="3216"/>
          </w:tcPr>
          <w:p>
            <w:r>
              <w:t>Catches the *redundant-signal storm* anti-pattern before it inflates `ops_funnel_daily`</w:t>
            </w:r>
          </w:p>
        </w:tc>
      </w:tr>
      <w:tr>
        <w:tc>
          <w:tcPr>
            <w:tcW w:type="dxa" w:w="3216"/>
          </w:tcPr>
          <w:p>
            <w:r>
              <w:t>Heuristic accept/reject, no confidence margin</w:t>
            </w:r>
          </w:p>
        </w:tc>
        <w:tc>
          <w:tcPr>
            <w:tcW w:type="dxa" w:w="3216"/>
          </w:tcPr>
          <w:p>
            <w:r>
              <w:t>Jev returns a `Choice` over the strategy's top-3 picks</w:t>
            </w:r>
          </w:p>
        </w:tc>
        <w:tc>
          <w:tcPr>
            <w:tcW w:type="dxa" w:w="3216"/>
          </w:tcPr>
          <w:p>
            <w:r>
              <w:t>Future: "Jev was 60% confident this was a real signal" is auditable in the same row</w:t>
            </w:r>
          </w:p>
        </w:tc>
      </w:tr>
      <w:tr>
        <w:tc>
          <w:tcPr>
            <w:tcW w:type="dxa" w:w="3216"/>
          </w:tcPr>
          <w:p>
            <w:r>
              <w:t>Manual post-mortem on edge cases</w:t>
            </w:r>
          </w:p>
        </w:tc>
        <w:tc>
          <w:tcPr>
            <w:tcW w:type="dxa" w:w="3216"/>
          </w:tcPr>
          <w:p>
            <w:r>
              <w:t>Structured per-trade annotation that ages into a training set</w:t>
            </w:r>
          </w:p>
        </w:tc>
        <w:tc>
          <w:tcPr>
            <w:tcW w:type="dxa" w:w="3216"/>
          </w:tcPr>
          <w:p>
            <w:r>
              <w:t>The same data can later train a custom Jev-style model on our specific strategies</w:t>
            </w:r>
          </w:p>
        </w:tc>
      </w:tr>
    </w:tbl>
    <w:p>
      <w:r>
        <w:t>**The structural point**: today, every classification is either a hardcoded rule (fast, rigid, can't say "I'm not sure") or an LLM (slow, expensive, can't say what it doesn't know). Jev sits in the middle — fast and cheap like a rule, calibrated and typed like a model. That's the slot our 12 small-judgment call sites have been waiting for.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Risk and rollback</w:t>
      </w:r>
    </w:p>
    <w:p>
      <w:pPr>
        <w:pStyle w:val="Heading3"/>
      </w:pPr>
      <w:r>
        <w:t>5.1 What can go wrong in Phase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216"/>
          </w:tcPr>
          <w:p>
            <w:r>
              <w:t>Jev API outage during a paper run</w:t>
            </w:r>
          </w:p>
        </w:tc>
        <w:tc>
          <w:tcPr>
            <w:tcW w:type="dxa" w:w="3216"/>
          </w:tcPr>
          <w:p>
            <w:r>
              <w:t>Medium</w:t>
            </w:r>
          </w:p>
        </w:tc>
        <w:tc>
          <w:tcPr>
            <w:tcW w:type="dxa" w:w="3216"/>
          </w:tcPr>
          <w:p>
            <w:r>
              <w:t>`fail-closed` returns `JEV_DISABLED`; annotation skipped; signal/order path unaffected. Hourly digest shows "Jev: 0 calls today (DISABLED)".</w:t>
            </w:r>
          </w:p>
        </w:tc>
      </w:tr>
      <w:tr>
        <w:tc>
          <w:tcPr>
            <w:tcW w:type="dxa" w:w="3216"/>
          </w:tcPr>
          <w:p>
            <w:r>
              <w:t>Jev schema returns something our pydantic doesn't accept</w:t>
            </w:r>
          </w:p>
        </w:tc>
        <w:tc>
          <w:tcPr>
            <w:tcW w:type="dxa" w:w="3216"/>
          </w:tcPr>
          <w:p>
            <w:r>
              <w:t>Low</w:t>
            </w:r>
          </w:p>
        </w:tc>
        <w:tc>
          <w:tcPr>
            <w:tcW w:type="dxa" w:w="3216"/>
          </w:tcPr>
          <w:p>
            <w:r>
              <w:t>Strict pydantic validation. On mismatch, log full response at WARNING and skip the annotation.</w:t>
            </w:r>
          </w:p>
        </w:tc>
      </w:tr>
      <w:tr>
        <w:tc>
          <w:tcPr>
            <w:tcW w:type="dxa" w:w="3216"/>
          </w:tcPr>
          <w:p>
            <w:r>
              <w:t>Jev calibration drift (e.g. says 0.9 but is right 60%)</w:t>
            </w:r>
          </w:p>
        </w:tc>
        <w:tc>
          <w:tcPr>
            <w:tcW w:type="dxa" w:w="3216"/>
          </w:tcPr>
          <w:p>
            <w:r>
              <w:t>Low</w:t>
            </w:r>
          </w:p>
        </w:tc>
        <w:tc>
          <w:tcPr>
            <w:tcW w:type="dxa" w:w="3216"/>
          </w:tcPr>
          <w:p>
            <w:r>
              <w:t>`agent/contract_health` runs a weekly calibration check on a held-out paper signal set. Surfaces drift in the hourly digest.</w:t>
            </w:r>
          </w:p>
        </w:tc>
      </w:tr>
      <w:tr>
        <w:tc>
          <w:tcPr>
            <w:tcW w:type="dxa" w:w="3216"/>
          </w:tcPr>
          <w:p>
            <w:r>
              <w:t>Pinned model version changed by TypeSafe</w:t>
            </w:r>
          </w:p>
        </w:tc>
        <w:tc>
          <w:tcPr>
            <w:tcW w:type="dxa" w:w="3216"/>
          </w:tcPr>
          <w:p>
            <w:r>
              <w:t>Low</w:t>
            </w:r>
          </w:p>
        </w:tc>
        <w:tc>
          <w:tcPr>
            <w:tcW w:type="dxa" w:w="3216"/>
          </w:tcPr>
          <w:p>
            <w:r>
              <w:t>`JEV_MODEL_PINNED_VERSION` env var; contract_health asserts the active model matches. Operator gets paged on mismatch.</w:t>
            </w:r>
          </w:p>
        </w:tc>
      </w:tr>
      <w:tr>
        <w:tc>
          <w:tcPr>
            <w:tcW w:type="dxa" w:w="3216"/>
          </w:tcPr>
          <w:p>
            <w:r>
              <w:t>Latency on Jev call spikes during a scan tick</w:t>
            </w:r>
          </w:p>
        </w:tc>
        <w:tc>
          <w:tcPr>
            <w:tcW w:type="dxa" w:w="3216"/>
          </w:tcPr>
          <w:p>
            <w:r>
              <w:t>Low</w:t>
            </w:r>
          </w:p>
        </w:tc>
        <w:tc>
          <w:tcPr>
            <w:tcW w:type="dxa" w:w="3216"/>
          </w:tcPr>
          <w:p>
            <w:r>
              <w:t>500ms timeout; all annotation calls are fire-and-forget (off the order path).</w:t>
            </w:r>
          </w:p>
        </w:tc>
      </w:tr>
      <w:tr>
        <w:tc>
          <w:tcPr>
            <w:tcW w:type="dxa" w:w="3216"/>
          </w:tcPr>
          <w:p>
            <w:r>
              <w:t>Cost overrun from accidentally calling on a hot loop</w:t>
            </w:r>
          </w:p>
        </w:tc>
        <w:tc>
          <w:tcPr>
            <w:tcW w:type="dxa" w:w="3216"/>
          </w:tcPr>
          <w:p>
            <w:r>
              <w:t>Very low</w:t>
            </w:r>
          </w:p>
        </w:tc>
        <w:tc>
          <w:tcPr>
            <w:tcW w:type="dxa" w:w="3216"/>
          </w:tcPr>
          <w:p>
            <w:r>
              <w:t>Per-call counter in `ops_liveness_daily`; budgeted at &lt;$1/day. Contract_health pages on &gt;$5/day.</w:t>
            </w:r>
          </w:p>
        </w:tc>
      </w:tr>
    </w:tbl>
    <w:p>
      <w:pPr>
        <w:pStyle w:val="Heading3"/>
      </w:pPr>
      <w:r>
        <w:t>5.2 Rollback plan</w:t>
      </w:r>
    </w:p>
    <w:p>
      <w:pPr>
        <w:pStyle w:val="ListBullet"/>
      </w:pPr>
      <w:r>
        <w:t>All Phase 1 modules are additive. To roll back: set `JEV_ENABLED=False` (or omit `JEV_API_KEY`). All annotation stops; the order path is unchanged.</w:t>
      </w:r>
    </w:p>
    <w:p>
      <w:pPr>
        <w:pStyle w:val="ListBullet"/>
      </w:pPr>
      <w:r>
        <w:t>The news_classifier swap is the only Phase 1 change to existing code; rolling back is restoring the prior LLM call (1-line revert).</w:t>
      </w:r>
    </w:p>
    <w:p>
      <w:pPr>
        <w:pStyle w:val="Heading3"/>
      </w:pPr>
      <w:r>
        <w:t>5.3 What does NOT need a roll-back plan</w:t>
      </w:r>
    </w:p>
    <w:p>
      <w:pPr>
        <w:pStyle w:val="ListBullet"/>
      </w:pPr>
      <w:r>
        <w:t>Nothing in the order path changes. The risk of a Phase 1 regression breaking trading is the same as today's risk: zero, because nothing in the order path changes.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Testing strategy</w:t>
      </w:r>
    </w:p>
    <w:p>
      <w:pPr>
        <w:pStyle w:val="Heading3"/>
      </w:pPr>
      <w:r>
        <w:t>6.1 Unit tests (existing pytest harness)</w:t>
      </w:r>
    </w:p>
    <w:p>
      <w:pPr>
        <w:pStyle w:val="ListBullet"/>
      </w:pPr>
      <w:r>
        <w:t>`test_jev_client.py`: every failure mode (no key, network error, 4xx, 5xx, schema mismatch, timeout). One happy-path test against a recorded fixture.</w:t>
      </w:r>
    </w:p>
    <w:p>
      <w:pPr>
        <w:pStyle w:val="ListBullet"/>
      </w:pPr>
      <w:r>
        <w:t>`test_trade_grader.py`: state construction + table write. Mocked Jev responses for each Score level.</w:t>
      </w:r>
    </w:p>
    <w:p>
      <w:pPr>
        <w:pStyle w:val="ListBullet"/>
      </w:pPr>
      <w:r>
        <w:t>`test_signal_annotator.py`: same shape, plus the "annotation failed but signal still evaluated" path.</w:t>
      </w:r>
    </w:p>
    <w:p>
      <w:pPr>
        <w:pStyle w:val="ListBullet"/>
      </w:pPr>
      <w:r>
        <w:t>`test_news_classifier_jev.py`: 8 categories happy path, low-confidence fallback to LLM, schema mismatch.</w:t>
      </w:r>
    </w:p>
    <w:p>
      <w:pPr>
        <w:pStyle w:val="Heading3"/>
      </w:pPr>
      <w:r>
        <w:t>6.2 Integration tests (against recorded fixtures)</w:t>
      </w:r>
    </w:p>
    <w:p>
      <w:pPr>
        <w:pStyle w:val="ListBullet"/>
      </w:pPr>
      <w:r>
        <w:t>One recorded Jev response per question type (Choice / Score / Noul). Tests use the fixture, not the live API.</w:t>
      </w:r>
    </w:p>
    <w:p>
      <w:pPr>
        <w:pStyle w:val="ListBullet"/>
      </w:pPr>
      <w:r>
        <w:t>Calibration check test: a hand-built 100-row dataset, verify the contract_health check correctly flags drift &gt; 5%.</w:t>
      </w:r>
    </w:p>
    <w:p>
      <w:pPr>
        <w:pStyle w:val="Heading3"/>
      </w:pPr>
      <w:r>
        <w:t>6.3 Paper run (manual)</w:t>
      </w:r>
    </w:p>
    <w:p>
      <w:pPr>
        <w:pStyle w:val="ListBullet"/>
      </w:pPr>
      <w:r>
        <w:t>7-day paper run with `JEV_ENABLED=True`. Operators check the hourly digest daily. Verify:</w:t>
      </w:r>
    </w:p>
    <w:p>
      <w:pPr>
        <w:pStyle w:val="ListBullet"/>
      </w:pPr>
      <w:r>
        <w:t>No order-path impact (entry count matches non-Jev baseline)</w:t>
      </w:r>
    </w:p>
    <w:p>
      <w:pPr>
        <w:pStyle w:val="ListBullet"/>
      </w:pPr>
      <w:r>
        <w:t>Jev availability &gt; 95% of the day</w:t>
      </w:r>
    </w:p>
    <w:p>
      <w:pPr>
        <w:pStyle w:val="ListBullet"/>
      </w:pPr>
      <w:r>
        <w:t>News classifier latency p50 &lt; 200ms, p95 &lt; 500ms</w:t>
      </w:r>
    </w:p>
    <w:p>
      <w:pPr>
        <w:pStyle w:val="ListBullet"/>
      </w:pPr>
      <w:r>
        <w:t>Trade grades arrive within 5s of position close</w:t>
      </w:r>
    </w:p>
    <w:p>
      <w:pPr>
        <w:pStyle w:val="ListBullet"/>
      </w:pPr>
      <w:r>
        <w:t>No spurious JEV_DISABLED warnings</w:t>
      </w:r>
    </w:p>
    <w:p>
      <w:pPr>
        <w:pStyle w:val="Heading3"/>
      </w:pPr>
      <w:r>
        <w:t>6.4 What we do NOT test</w:t>
      </w:r>
    </w:p>
    <w:p>
      <w:pPr>
        <w:pStyle w:val="ListBullet"/>
      </w:pPr>
      <w:r>
        <w:t>Live trading impact (none — Phase 1 doesn't touch live).</w:t>
      </w:r>
    </w:p>
    <w:p>
      <w:pPr>
        <w:pStyle w:val="ListBullet"/>
      </w:pPr>
      <w:r>
        <w:t>Cross-asset-class behaviour (each subsystem is tested independently).</w:t>
      </w:r>
    </w:p>
    <w:p>
      <w:pPr>
        <w:pStyle w:val="ListBullet"/>
      </w:pPr>
      <w:r>
        <w:t>TypeSafe's API itself (we test our wrapper against it, not TypeSafe's correctness).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Open questions and decisions taken under user delegation</w:t>
      </w:r>
    </w:p>
    <w:p>
      <w:pPr>
        <w:pStyle w:val="Heading3"/>
      </w:pPr>
      <w:r>
        <w:t>7.1 User delegated</w:t>
      </w:r>
    </w:p>
    <w:p>
      <w:pPr>
        <w:pStyle w:val="ListBullet"/>
      </w:pPr>
      <w:r>
        <w:t>"I can leave that decision to you" — which of the 3 M4 integrations to build first. **My call: build all three in the same work pass.** They share the `jev_client.py` primitive; doing one without the others is wasteful. Order: news_classifier swap (cheapest) → trade_grader → signal_annotator.</w:t>
      </w:r>
    </w:p>
    <w:p>
      <w:pPr>
        <w:pStyle w:val="ListBullet"/>
      </w:pPr>
      <w:r>
        <w:t>"I allow you to take a call on it, we have 2 ai and how to use it" — MiniMax vs Jev split. **My call: MiniMax for prose/strategy/multi-step (unchanged), Jev for routine classification/scoring/guardrails (new).** Concretely: only the 8-category news_classifier decision is swapped; verdict vocabulary, async review, and contract_health stay on LLM.</w:t>
      </w:r>
    </w:p>
    <w:p>
      <w:pPr>
        <w:pStyle w:val="Heading3"/>
      </w:pPr>
      <w:r>
        <w:t>7.2 Open and unanswered</w:t>
      </w:r>
    </w:p>
    <w:p>
      <w:pPr>
        <w:pStyle w:val="ListBullet"/>
      </w:pPr>
      <w:r>
        <w:t>**Jev model pinning** (timed out on user). **My call: env var override, default `jev-latest`, contract_health test asserts the active model matches a pinned date-stamped version the operator sets.** This gives operator control without code changes; the operator can roll forward at their own pace.</w:t>
      </w:r>
    </w:p>
    <w:p>
      <w:pPr>
        <w:pStyle w:val="ListBullet"/>
      </w:pPr>
      <w:r>
        <w:t>**Phase 2 M2/M3 promotion order** (deferred until ≥4 weeks of paper evidence). My provisional ranking, subject to data: signal_annotator.duplication_check (M3) &gt; trade_grader.exit_reason (M1) &gt; fno_gates confidence overlay (M2).</w:t>
      </w:r>
    </w:p>
    <w:p>
      <w:pPr>
        <w:pStyle w:val="Heading3"/>
      </w:pPr>
      <w:r>
        <w:t>7.3 Awaiting sign-off</w:t>
      </w:r>
    </w:p>
    <w:p>
      <w:pPr>
        <w:pStyle w:val="ListBullet"/>
      </w:pPr>
      <w:r>
        <w:t>The spec itself.</w:t>
      </w:r>
    </w:p>
    <w:p>
      <w:pPr>
        <w:pStyle w:val="ListBullet"/>
      </w:pPr>
      <w:r>
        <w:t>The 3-M4-in-one-pass scope.</w:t>
      </w:r>
    </w:p>
    <w:p>
      <w:pPr>
        <w:pStyle w:val="ListBullet"/>
      </w:pPr>
      <w:r>
        <w:t>The 4-week paper observation gate before Phase 2.</w:t>
      </w:r>
    </w:p>
    <w:p>
      <w:pPr>
        <w:pStyle w:val="ListBullet"/>
      </w:pPr>
      <w:r>
        <w:t>The "operator pins model version" decision.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Success criteria</w:t>
      </w:r>
    </w:p>
    <w:p>
      <w:pPr>
        <w:pStyle w:val="Heading3"/>
      </w:pPr>
      <w:r>
        <w:t>8.1 Phase 1 (M4 read-only) — ship gate</w:t>
      </w:r>
    </w:p>
    <w:p>
      <w:pPr>
        <w:pStyle w:val="ListBullet"/>
      </w:pPr>
      <w:r>
        <w:t>All 3 M4 modules live, fail-closed, tested.</w:t>
      </w:r>
    </w:p>
    <w:p>
      <w:pPr>
        <w:pStyle w:val="ListBullet"/>
      </w:pPr>
      <w:r>
        <w:t>News classifier: at least 7 days of paper data with Jev calls, MiniMax fallback &lt; 20% of calls.</w:t>
      </w:r>
    </w:p>
    <w:p>
      <w:pPr>
        <w:pStyle w:val="ListBullet"/>
      </w:pPr>
      <w:r>
        <w:t>Trade grader: &gt; 95% of closed trades have grades within 5s of close.</w:t>
      </w:r>
    </w:p>
    <w:p>
      <w:pPr>
        <w:pStyle w:val="ListBullet"/>
      </w:pPr>
      <w:r>
        <w:t>Signal annotator: &gt; 95% of evaluations have annotations within 5s of scan tick.</w:t>
      </w:r>
    </w:p>
    <w:p>
      <w:pPr>
        <w:pStyle w:val="ListBullet"/>
      </w:pPr>
      <w:r>
        <w:t>No order-path regressions (entry count, P&amp;L, kill switches — all match pre-Phase-1 baseline).</w:t>
      </w:r>
    </w:p>
    <w:p>
      <w:pPr>
        <w:pStyle w:val="ListBullet"/>
      </w:pPr>
      <w:r>
        <w:t>Daily Jev cost &lt; $1.</w:t>
      </w:r>
    </w:p>
    <w:p>
      <w:pPr>
        <w:pStyle w:val="ListBullet"/>
      </w:pPr>
      <w:r>
        <w:t>Hourly digest surfaces the 3 new metrics.</w:t>
      </w:r>
    </w:p>
    <w:p>
      <w:pPr>
        <w:pStyle w:val="Heading3"/>
      </w:pPr>
      <w:r>
        <w:t>8.2 Phase 2 (M2/M3 promotion) — gate before any code change</w:t>
      </w:r>
    </w:p>
    <w:p>
      <w:pPr>
        <w:pStyle w:val="ListBullet"/>
      </w:pPr>
      <w:r>
        <w:t>≥4 weeks of paper data.</w:t>
      </w:r>
    </w:p>
    <w:p>
      <w:pPr>
        <w:pStyle w:val="ListBullet"/>
      </w:pPr>
      <w:r>
        <w:t>Calibration check on trade_grader data: Brier score &lt; 0.20 on entry_timing_score, exit_reason_score, structure_quality_score.</w:t>
      </w:r>
    </w:p>
    <w:p>
      <w:pPr>
        <w:pStyle w:val="ListBullet"/>
      </w:pPr>
      <w:r>
        <w:t>Operator review of the promotion memo.</w:t>
      </w:r>
    </w:p>
    <w:p>
      <w:pPr>
        <w:pStyle w:val="ListBullet"/>
      </w:pPr>
      <w:r>
        <w:t>Spec revision for the specific M2/M3 use case (this spec is for Phase 1 only).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Appendix: Jev model-pinning recommendation detail</w:t>
      </w:r>
    </w:p>
    <w:p>
      <w:pPr>
        <w:pStyle w:val="Heading3"/>
      </w:pPr>
      <w:r>
        <w:t>9.1 The trade-off</w:t>
      </w:r>
    </w:p>
    <w:p>
      <w:pPr>
        <w:pStyle w:val="ListBullet"/>
      </w:pPr>
      <w:r>
        <w:t>**Pin to a date-stamped version (e.g. `jev-1.13`)**: reproducible. Audit trail. But the model becomes stale; if TypeSafe ships a clearly-better 1.14 with a security fix, you're stuck.</w:t>
      </w:r>
    </w:p>
    <w:p>
      <w:pPr>
        <w:pStyle w:val="ListBullet"/>
      </w:pPr>
      <w:r>
        <w:t>**Pin to `jev-latest`**: always current. But a silent model update can change the calibration of your historical grades, and your dashboards will show "drift" that isn't real.</w:t>
      </w:r>
    </w:p>
    <w:p>
      <w:pPr>
        <w:pStyle w:val="ListBullet"/>
      </w:pPr>
      <w:r>
        <w:t>**Operator-pinned date-stamped version with explicit roll-forward**: best of both. Operator sets `JEV_MODEL_PINNED_VERSION=jev-1.13` in env. Contract_health checks the active model matches. Operator rolls forward at their own pace by editing env and restarting.</w:t>
      </w:r>
    </w:p>
    <w:p>
      <w:pPr>
        <w:pStyle w:val="Heading3"/>
      </w:pPr>
      <w:r>
        <w:t>9.2 My recommendation (call made under user delegation)</w:t>
      </w:r>
    </w:p>
    <w:p>
      <w:pPr>
        <w:pStyle w:val="ListBullet"/>
      </w:pPr>
      <w:r>
        <w:t>`JEV_MODEL = "jev-latest"` (the default for new deployments).</w:t>
      </w:r>
    </w:p>
    <w:p>
      <w:pPr>
        <w:pStyle w:val="ListBullet"/>
      </w:pPr>
      <w:r>
        <w:t>`JEV_MODEL_PINNED_VERSION = "jev-1.13"` (the operator-pinned "ground truth").</w:t>
      </w:r>
    </w:p>
    <w:p>
      <w:pPr>
        <w:pStyle w:val="ListBullet"/>
      </w:pPr>
      <w:r>
        <w:t>`agent/contract_health` invariant: `active_model == JEV_MODEL_PINNED_VERSION OR (active_model != pinned AND operator_acknowledged_recently)`.</w:t>
      </w:r>
    </w:p>
    <w:p>
      <w:pPr>
        <w:pStyle w:val="ListBullet"/>
      </w:pPr>
      <w:r>
        <w:t>If they don't match, the Jev client logs a WARNING on every call AND contract_health pages once per day.</w:t>
      </w:r>
    </w:p>
    <w:p>
      <w:pPr>
        <w:pStyle w:val="ListBullet"/>
      </w:pPr>
      <w:r>
        <w:t>Operator "acks" the new version by updating `JEV_MODEL_PINNED_VERSION` to the new alias.</w:t>
      </w:r>
    </w:p>
    <w:p>
      <w:r>
        <w:t>This pattern: **fail-soft on the running model, fail-loud on the contract** — same philosophy as every other config in the codebase.</w:t>
      </w:r>
    </w:p>
    <w:p>
      <w:r>
        <w:rPr>
          <w:color w:val="A0A0A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**End of spec. Awaiting Uru approval before transitioning to writing-plans.**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